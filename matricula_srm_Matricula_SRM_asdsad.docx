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INCLUISRM</w:t>
        <w:br/>
        <w:t>Sistema de Gestão do Atendimento Educacional Especializado</w:t>
      </w:r>
    </w:p>
    <w:p/>
    <w:p>
      <w:r>
        <w:rPr>
          <w:b/>
          <w:sz w:val="22"/>
        </w:rPr>
        <w:t>MATRÍCULA PARA O ATENDIMENTO EDUCACIONAL ESPECIALIZADO</w:t>
      </w:r>
    </w:p>
    <w:p>
      <w:r>
        <w:rPr>
          <w:b/>
          <w:sz w:val="22"/>
        </w:rPr>
        <w:t>SALA DE RECURSOS MULTIFUNCIONAIS - SRM</w:t>
      </w:r>
    </w:p>
    <w:p/>
    <w:p>
      <w:r>
        <w:rPr>
          <w:b/>
          <w:sz w:val="22"/>
        </w:rPr>
        <w:t>1. IDENTIFICAÇÃO DO ESTUDANTE</w:t>
      </w:r>
    </w:p>
    <w:p/>
    <w:p>
      <w:r>
        <w:rPr>
          <w:sz w:val="22"/>
        </w:rPr>
        <w:t>Código interno: asdsad</w:t>
      </w:r>
    </w:p>
    <w:p>
      <w:r>
        <w:rPr>
          <w:sz w:val="22"/>
        </w:rPr>
        <w:t>Ano/Série: 8</w:t>
      </w:r>
    </w:p>
    <w:p>
      <w:r>
        <w:rPr>
          <w:sz w:val="22"/>
        </w:rPr>
        <w:t>Turma: B</w:t>
      </w:r>
    </w:p>
    <w:p>
      <w:r>
        <w:rPr>
          <w:sz w:val="22"/>
        </w:rPr>
        <w:t>Turno: Integral</w:t>
      </w:r>
    </w:p>
    <w:p>
      <w:r>
        <w:rPr>
          <w:sz w:val="22"/>
        </w:rPr>
        <w:t>Perfil educacional informado: TEA</w:t>
      </w:r>
    </w:p>
    <w:p>
      <w:r>
        <w:rPr>
          <w:sz w:val="22"/>
        </w:rPr>
        <w:t>Dias preferenciais de atendimento: Segunda-feira, Quarta-feira</w:t>
      </w:r>
    </w:p>
    <w:p>
      <w:r>
        <w:rPr>
          <w:sz w:val="22"/>
        </w:rPr>
        <w:t>Horário preferencial: Não informado.</w:t>
      </w:r>
    </w:p>
    <w:p/>
    <w:p>
      <w:r>
        <w:rPr>
          <w:sz w:val="22"/>
        </w:rPr>
        <w:t>Professor(a) AEE responsável:</w:t>
      </w:r>
    </w:p>
    <w:p>
      <w:r>
        <w:rPr>
          <w:sz w:val="22"/>
        </w:rPr>
        <w:t>Marcos Paulo de Assis Castro | Escola: EREM Ernesto Silva | Regional/GRE: Metro Norte | Carga horária: 200 | Turno: Manhã</w:t>
      </w:r>
    </w:p>
    <w:p/>
    <w:p>
      <w:r>
        <w:rPr>
          <w:b/>
          <w:sz w:val="22"/>
        </w:rPr>
        <w:t>2. DADOS SENSÍVEIS PARA PREENCHIMENTO MANUAL</w:t>
      </w:r>
    </w:p>
    <w:p/>
    <w:p>
      <w:r>
        <w:rPr>
          <w:sz w:val="22"/>
        </w:rPr>
        <w:t>Nome completo do estudante: ___________________________________________</w:t>
      </w:r>
    </w:p>
    <w:p/>
    <w:p>
      <w:r>
        <w:rPr>
          <w:sz w:val="22"/>
        </w:rPr>
        <w:t>Data de nascimento: ____/____/________</w:t>
      </w:r>
    </w:p>
    <w:p/>
    <w:p>
      <w:r>
        <w:rPr>
          <w:sz w:val="22"/>
        </w:rPr>
        <w:t>CPF/RG do estudante: _________________________________________________</w:t>
      </w:r>
    </w:p>
    <w:p/>
    <w:p>
      <w:r>
        <w:rPr>
          <w:sz w:val="22"/>
        </w:rPr>
        <w:t>Nome do responsável: _________________________________________________</w:t>
      </w:r>
    </w:p>
    <w:p/>
    <w:p>
      <w:r>
        <w:rPr>
          <w:sz w:val="22"/>
        </w:rPr>
        <w:t>CPF/RG do responsável: _______________________________________________</w:t>
      </w:r>
    </w:p>
    <w:p/>
    <w:p>
      <w:r>
        <w:rPr>
          <w:sz w:val="22"/>
        </w:rPr>
        <w:t>Telefone: ___________________________________________________________</w:t>
      </w:r>
    </w:p>
    <w:p/>
    <w:p>
      <w:r>
        <w:rPr>
          <w:sz w:val="22"/>
        </w:rPr>
        <w:t>Endereço: ___________________________________________________________</w:t>
      </w:r>
    </w:p>
    <w:p/>
    <w:p>
      <w:r>
        <w:rPr>
          <w:b/>
          <w:sz w:val="22"/>
        </w:rPr>
        <w:t>3. INFORMAÇÕES PEDAGÓGICAS INICIAIS</w:t>
      </w:r>
    </w:p>
    <w:p/>
    <w:p>
      <w:r>
        <w:rPr>
          <w:sz w:val="22"/>
        </w:rPr>
        <w:t>Observações registradas no sistema:</w:t>
      </w:r>
    </w:p>
    <w:p>
      <w:r>
        <w:rPr>
          <w:sz w:val="22"/>
        </w:rPr>
        <w:t>Não informado.</w:t>
      </w:r>
    </w:p>
    <w:p/>
    <w:p>
      <w:r>
        <w:rPr>
          <w:b/>
          <w:sz w:val="22"/>
        </w:rPr>
        <w:t>4. DECLARAÇÃO</w:t>
      </w:r>
    </w:p>
    <w:p/>
    <w:p>
      <w:r>
        <w:rPr>
          <w:sz w:val="22"/>
        </w:rPr>
        <w:t>Declaro ciência da matrícula do estudante acima identificado no Atendimento Educacional Especializado (AEE), na Sala de Recursos Multifuncionais - SRM, conforme organização pedagógica da unidade escolar e orientações da rede de ensino.</w:t>
      </w:r>
    </w:p>
    <w:p/>
    <w:p>
      <w:r>
        <w:rPr>
          <w:sz w:val="22"/>
        </w:rPr>
        <w:t>Data: ____/____/________</w:t>
      </w:r>
    </w:p>
    <w:p/>
    <w:p/>
    <w:p>
      <w:r>
        <w:rPr>
          <w:sz w:val="22"/>
        </w:rPr>
        <w:t>__________________________________________</w:t>
      </w:r>
    </w:p>
    <w:p>
      <w:r>
        <w:rPr>
          <w:sz w:val="22"/>
        </w:rPr>
        <w:t>Assinatura do responsável</w:t>
      </w:r>
    </w:p>
    <w:p/>
    <w:p/>
    <w:p>
      <w:r>
        <w:rPr>
          <w:sz w:val="22"/>
        </w:rPr>
        <w:t>__________________________________________</w:t>
      </w:r>
    </w:p>
    <w:p>
      <w:r>
        <w:rPr>
          <w:sz w:val="22"/>
        </w:rPr>
        <w:t>Professor(a) do Atendimento Educacional Especializado - AEE</w:t>
      </w:r>
    </w:p>
    <w:p/>
    <w:p/>
    <w:p>
      <w:r>
        <w:rPr>
          <w:sz w:val="22"/>
        </w:rPr>
        <w:t>__________________________________________</w:t>
      </w:r>
    </w:p>
    <w:p>
      <w:r>
        <w:rPr>
          <w:sz w:val="22"/>
        </w:rPr>
        <w:t>Gestão / Coordenação Pedagógica</w:t>
      </w:r>
    </w:p>
    <w:p/>
    <w:p>
      <w:pPr>
        <w:jc w:val="center"/>
      </w:pPr>
      <w:r>
        <w:rPr>
          <w:sz w:val="18"/>
        </w:rPr>
        <w:t>Gerado em 01/05/2026 22:10 pelo INCLUISRM.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