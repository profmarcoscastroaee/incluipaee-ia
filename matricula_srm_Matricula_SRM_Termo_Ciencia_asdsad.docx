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INCLUISRM</w:t>
        <w:br/>
        <w:t>Sistema de Gestão do Atendimento Educacional Especializado</w:t>
      </w:r>
    </w:p>
    <w:p/>
    <w:p>
      <w:r>
        <w:rPr>
          <w:b/>
          <w:sz w:val="22"/>
        </w:rPr>
        <w:t>SECRETARIA DE EDUCAÇÃO E ESPORTES</w:t>
      </w:r>
    </w:p>
    <w:p>
      <w:r>
        <w:rPr>
          <w:b/>
          <w:sz w:val="22"/>
        </w:rPr>
        <w:t>GERÊNCIA METROPOLITANA NORTE DE EDUCAÇÃO</w:t>
      </w:r>
    </w:p>
    <w:p>
      <w:r>
        <w:rPr>
          <w:b/>
          <w:sz w:val="22"/>
        </w:rPr>
        <w:t>CGDE - COORDENAÇÃO GERAL DE DESENVOLVIMENTO DA EDUCAÇÃO</w:t>
      </w:r>
    </w:p>
    <w:p>
      <w:r>
        <w:rPr>
          <w:b/>
          <w:sz w:val="22"/>
        </w:rPr>
        <w:t>NÚCLEO / UNIDADE DE EDUCAÇÃO INCLUSIVA, DIREITOS HUMANOS E CIDADANIA</w:t>
      </w:r>
    </w:p>
    <w:p/>
    <w:p>
      <w:r>
        <w:rPr>
          <w:b/>
          <w:sz w:val="22"/>
        </w:rPr>
        <w:t>MATRÍCULA PARA O ATENDIMENTO EDUCACIONAL ESPECIALIZADO NA SALA DE RECURSOS MULTIFUNCIONAIS - SRM</w:t>
      </w:r>
    </w:p>
    <w:p/>
    <w:p>
      <w:r>
        <w:rPr>
          <w:sz w:val="22"/>
        </w:rPr>
        <w:t>Escola: ________________________________________________</w:t>
      </w:r>
    </w:p>
    <w:p>
      <w:r>
        <w:rPr>
          <w:sz w:val="22"/>
        </w:rPr>
        <w:t>Estudante: _____________________________________________</w:t>
      </w:r>
    </w:p>
    <w:p>
      <w:r>
        <w:rPr>
          <w:sz w:val="22"/>
        </w:rPr>
        <w:t>Ano: 8   Turma: B   Turno: Integral</w:t>
      </w:r>
    </w:p>
    <w:p>
      <w:r>
        <w:rPr>
          <w:sz w:val="22"/>
        </w:rPr>
        <w:t>Ano letivo: ______________________</w:t>
      </w:r>
    </w:p>
    <w:p/>
    <w:p>
      <w:r>
        <w:rPr>
          <w:b/>
          <w:sz w:val="22"/>
        </w:rPr>
        <w:t>1. IDENTIFICAÇÃO SEGURA NO SISTEMA</w:t>
      </w:r>
    </w:p>
    <w:p>
      <w:r>
        <w:rPr>
          <w:sz w:val="22"/>
        </w:rPr>
        <w:t>Código interno: asdsad</w:t>
      </w:r>
    </w:p>
    <w:p>
      <w:r>
        <w:rPr>
          <w:sz w:val="22"/>
        </w:rPr>
        <w:t>Perfil educacional informado: TEA</w:t>
      </w:r>
    </w:p>
    <w:p>
      <w:r>
        <w:rPr>
          <w:sz w:val="22"/>
        </w:rPr>
        <w:t>Dias preferenciais de atendimento: Segunda-feira, Quarta-feira</w:t>
      </w:r>
    </w:p>
    <w:p>
      <w:r>
        <w:rPr>
          <w:sz w:val="22"/>
        </w:rPr>
        <w:t>Horário preferencial: Não informado.</w:t>
      </w:r>
    </w:p>
    <w:p/>
    <w:p>
      <w:r>
        <w:rPr>
          <w:b/>
          <w:sz w:val="22"/>
        </w:rPr>
        <w:t>DADOS SIGILOSOS / PREENCHIMENTO MANUAL NO WORD OU IMPRESSO</w:t>
      </w:r>
    </w:p>
    <w:p>
      <w:r>
        <w:rPr>
          <w:sz w:val="22"/>
        </w:rPr>
        <w:t>Nome completo do(a) estudante: ___________________________________________</w:t>
      </w:r>
    </w:p>
    <w:p>
      <w:r>
        <w:rPr>
          <w:sz w:val="22"/>
        </w:rPr>
        <w:t>Data de nascimento: ____/____/________</w:t>
      </w:r>
    </w:p>
    <w:p>
      <w:r>
        <w:rPr>
          <w:sz w:val="22"/>
        </w:rPr>
        <w:t>CPF/RG do(a) estudante: _________________________________________________</w:t>
      </w:r>
    </w:p>
    <w:p>
      <w:r>
        <w:rPr>
          <w:sz w:val="22"/>
        </w:rPr>
        <w:t>Matrícula oficial do(a) estudante: _______________________________________</w:t>
      </w:r>
    </w:p>
    <w:p>
      <w:r>
        <w:rPr>
          <w:sz w:val="22"/>
        </w:rPr>
        <w:t>Nome do(a) responsável: _________________________________________________</w:t>
      </w:r>
    </w:p>
    <w:p>
      <w:r>
        <w:rPr>
          <w:sz w:val="22"/>
        </w:rPr>
        <w:t>CPF do(a) responsável: _________________________________________________</w:t>
      </w:r>
    </w:p>
    <w:p>
      <w:r>
        <w:rPr>
          <w:sz w:val="22"/>
        </w:rPr>
        <w:t>Contato telefônico do(a) responsável: ___________________________________</w:t>
      </w:r>
    </w:p>
    <w:p>
      <w:r>
        <w:rPr>
          <w:sz w:val="22"/>
        </w:rPr>
        <w:t>Endereço completo: ______________________________________________________</w:t>
      </w:r>
    </w:p>
    <w:p>
      <w:r>
        <w:rPr>
          <w:sz w:val="22"/>
        </w:rPr>
        <w:t>Número do NIS: __________________________________________________________</w:t>
      </w:r>
    </w:p>
    <w:p>
      <w:r>
        <w:rPr>
          <w:sz w:val="22"/>
        </w:rPr>
        <w:t>Número do Cartão SUS: __________________________________________________</w:t>
      </w:r>
    </w:p>
    <w:p>
      <w:r>
        <w:rPr>
          <w:sz w:val="22"/>
        </w:rPr>
        <w:t>Filiação: _______________________________________________________________</w:t>
      </w:r>
    </w:p>
    <w:p/>
    <w:p>
      <w:r>
        <w:rPr>
          <w:b/>
          <w:sz w:val="22"/>
        </w:rPr>
        <w:t>2. REQUERIMENTO DE MATRÍCULA / TERMO DE CIÊNCIA DO SERVIÇO DE AEE</w:t>
      </w:r>
    </w:p>
    <w:p>
      <w:r>
        <w:rPr>
          <w:sz w:val="22"/>
        </w:rPr>
        <w:t>Nome da Instituição de Ensino da SRM: ___________________________________</w:t>
      </w:r>
    </w:p>
    <w:p>
      <w:r>
        <w:rPr>
          <w:sz w:val="22"/>
        </w:rPr>
        <w:t>Local e data: ______________________, ____ de __________________ de ______</w:t>
      </w:r>
    </w:p>
    <w:p/>
    <w:p>
      <w:r>
        <w:rPr>
          <w:sz w:val="22"/>
        </w:rPr>
        <w:t>Nome do(a) estudante: _________________________________________________</w:t>
      </w:r>
    </w:p>
    <w:p>
      <w:r>
        <w:rPr>
          <w:sz w:val="22"/>
        </w:rPr>
        <w:t>Data de nascimento: ____/____/________</w:t>
      </w:r>
    </w:p>
    <w:p>
      <w:r>
        <w:rPr>
          <w:sz w:val="22"/>
        </w:rPr>
        <w:t>Turma: B   Turno: Integral</w:t>
      </w:r>
    </w:p>
    <w:p>
      <w:r>
        <w:rPr>
          <w:sz w:val="22"/>
        </w:rPr>
        <w:t>Filiação: ______________________________________________________________</w:t>
      </w:r>
    </w:p>
    <w:p>
      <w:r>
        <w:rPr>
          <w:sz w:val="22"/>
        </w:rPr>
        <w:t>Endereço: ______________________________________________________________</w:t>
      </w:r>
    </w:p>
    <w:p>
      <w:r>
        <w:rPr>
          <w:sz w:val="22"/>
        </w:rPr>
        <w:t>Recebe auxílio? ( ) Não   ( ) Sim   Número do NIS: ______________________</w:t>
      </w:r>
    </w:p>
    <w:p>
      <w:r>
        <w:rPr>
          <w:sz w:val="22"/>
        </w:rPr>
        <w:t>Número do Cartão SUS: _________________________________________________</w:t>
      </w:r>
    </w:p>
    <w:p/>
    <w:p>
      <w:r>
        <w:rPr>
          <w:b/>
          <w:sz w:val="22"/>
        </w:rPr>
        <w:t>3. INDICAÇÃO DO PÚBLICO-ALVO DA EDUCAÇÃO ESPECIAL</w:t>
      </w:r>
    </w:p>
    <w:p>
      <w:r>
        <w:rPr>
          <w:sz w:val="22"/>
        </w:rPr>
        <w:t>( ) Deficiência Auditiva        ( ) Surdo(a)        ( ) Usa aparelho auditivo</w:t>
      </w:r>
    </w:p>
    <w:p>
      <w:r>
        <w:rPr>
          <w:sz w:val="22"/>
        </w:rPr>
        <w:t>( ) Surdocegueira</w:t>
      </w:r>
    </w:p>
    <w:p>
      <w:r>
        <w:rPr>
          <w:sz w:val="22"/>
        </w:rPr>
        <w:t>( ) Deficiência Intelectual     ( ) Síndrome de Down</w:t>
      </w:r>
    </w:p>
    <w:p>
      <w:r>
        <w:rPr>
          <w:sz w:val="22"/>
        </w:rPr>
        <w:t>( ) Altas habilidades/Superdotação</w:t>
      </w:r>
    </w:p>
    <w:p>
      <w:r>
        <w:rPr>
          <w:sz w:val="22"/>
        </w:rPr>
        <w:t>( ) Deficiência Visual          ( ) Cegueira        ( ) Baixa visão</w:t>
      </w:r>
    </w:p>
    <w:p>
      <w:r>
        <w:rPr>
          <w:sz w:val="22"/>
        </w:rPr>
        <w:t>( ) Transtorno do Espectro do Autismo - TEA</w:t>
      </w:r>
    </w:p>
    <w:p>
      <w:r>
        <w:rPr>
          <w:sz w:val="22"/>
        </w:rPr>
        <w:t>( ) Deficiência Física          ( ) Usuário(a) de cadeira de rodas</w:t>
      </w:r>
    </w:p>
    <w:p>
      <w:r>
        <w:rPr>
          <w:sz w:val="22"/>
        </w:rPr>
        <w:t>( ) Deficiência Múltipla. Quais? ________________________________________</w:t>
      </w:r>
    </w:p>
    <w:p>
      <w:r>
        <w:rPr>
          <w:sz w:val="22"/>
        </w:rPr>
        <w:t>( ) Outro: ______________________________________________________________</w:t>
      </w:r>
    </w:p>
    <w:p/>
    <w:p>
      <w:r>
        <w:rPr>
          <w:sz w:val="22"/>
        </w:rPr>
        <w:t>Perfil registrado no sistema: TEA</w:t>
      </w:r>
    </w:p>
    <w:p/>
    <w:p>
      <w:r>
        <w:rPr>
          <w:b/>
          <w:sz w:val="22"/>
        </w:rPr>
        <w:t>4. AUTORIZAÇÕES</w:t>
      </w:r>
    </w:p>
    <w:p>
      <w:r>
        <w:rPr>
          <w:sz w:val="22"/>
        </w:rPr>
        <w:t>Autorização para retirar o(a) estudante da escola:</w:t>
      </w:r>
    </w:p>
    <w:p>
      <w:r>
        <w:rPr>
          <w:sz w:val="22"/>
        </w:rPr>
        <w:t>( ) Deixar a escola sozinho(a)</w:t>
      </w:r>
    </w:p>
    <w:p>
      <w:r>
        <w:rPr>
          <w:sz w:val="22"/>
        </w:rPr>
        <w:t>( ) Deixar a escola apenas acompanhado(a)</w:t>
      </w:r>
    </w:p>
    <w:p/>
    <w:p>
      <w:r>
        <w:rPr>
          <w:sz w:val="22"/>
        </w:rPr>
        <w:t>Nome do acompanhante | Parentesco/relação social | Documento | Telefone</w:t>
      </w:r>
    </w:p>
    <w:p>
      <w:r>
        <w:rPr>
          <w:sz w:val="22"/>
        </w:rPr>
        <w:t>_______________________________________________________________________</w:t>
      </w:r>
    </w:p>
    <w:p>
      <w:r>
        <w:rPr>
          <w:sz w:val="22"/>
        </w:rPr>
        <w:t>_______________________________________________________________________</w:t>
      </w:r>
    </w:p>
    <w:p/>
    <w:p>
      <w:r>
        <w:rPr>
          <w:sz w:val="22"/>
        </w:rPr>
        <w:t>Permissão para uso e divulgação da imagem para fins educacionais e pedagógicos:</w:t>
      </w:r>
    </w:p>
    <w:p>
      <w:r>
        <w:rPr>
          <w:sz w:val="22"/>
        </w:rPr>
        <w:t>( ) Sim   ( ) Não</w:t>
      </w:r>
    </w:p>
    <w:p/>
    <w:p>
      <w:r>
        <w:rPr>
          <w:sz w:val="22"/>
        </w:rPr>
        <w:t>Matrícula no Atendimento Educacional Especializado - AEE, realizado na Sala de Recursos Multifuncionais desta escola,</w:t>
      </w:r>
    </w:p>
    <w:p>
      <w:r>
        <w:rPr>
          <w:sz w:val="22"/>
        </w:rPr>
        <w:t>nos dias de Segunda-feira, Quarta-feira no horário de ________ às ________.</w:t>
      </w:r>
    </w:p>
    <w:p/>
    <w:p>
      <w:r>
        <w:rPr>
          <w:b/>
          <w:sz w:val="22"/>
        </w:rPr>
        <w:t>5. TERMO DE CIÊNCIA</w:t>
      </w:r>
    </w:p>
    <w:p>
      <w:r>
        <w:rPr>
          <w:sz w:val="22"/>
        </w:rPr>
        <w:t>Eu, ____________________________________________, CPF nº ______________________________,</w:t>
      </w:r>
    </w:p>
    <w:p>
      <w:r>
        <w:rPr>
          <w:sz w:val="22"/>
        </w:rPr>
        <w:t>responsável pelo(a) estudante ____________________________________________, regularmente matriculado(a)</w:t>
      </w:r>
    </w:p>
    <w:p>
      <w:r>
        <w:rPr>
          <w:sz w:val="22"/>
        </w:rPr>
        <w:t>na escola ____________________________________________, no ano 8 turma B turno Integral,</w:t>
      </w:r>
    </w:p>
    <w:p>
      <w:r>
        <w:rPr>
          <w:sz w:val="22"/>
        </w:rPr>
        <w:t>declaro estar ciente do Serviço do Atendimento Educacional Especializado disponibilizado pela Unidade Escolar.</w:t>
      </w:r>
    </w:p>
    <w:p>
      <w:r>
        <w:rPr>
          <w:sz w:val="22"/>
        </w:rPr>
        <w:t>Autorizo e me comprometo com a participação e frequência deste(a) estudante aos Atendimentos Educacionais</w:t>
      </w:r>
    </w:p>
    <w:p>
      <w:r>
        <w:rPr>
          <w:sz w:val="22"/>
        </w:rPr>
        <w:t>Especializados na Sala de Recursos Multifuncionais desta Unidade Educacional.</w:t>
      </w:r>
    </w:p>
    <w:p/>
    <w:p>
      <w:r>
        <w:rPr>
          <w:sz w:val="22"/>
        </w:rPr>
        <w:t>Declaro ter ciência de que o descumprimento do compromisso acima poderá resultar na perda da vaga neste serviço.</w:t>
      </w:r>
    </w:p>
    <w:p/>
    <w:p>
      <w:r>
        <w:rPr>
          <w:sz w:val="22"/>
        </w:rPr>
        <w:t>Data: ____/____/________</w:t>
      </w:r>
    </w:p>
    <w:p/>
    <w:p>
      <w:r>
        <w:rPr>
          <w:sz w:val="22"/>
        </w:rPr>
        <w:t>Assinatura do responsável: ______________________________________________</w:t>
      </w:r>
    </w:p>
    <w:p>
      <w:r>
        <w:rPr>
          <w:sz w:val="22"/>
        </w:rPr>
        <w:t>Professor(a) da SRM / AEE: ______________________________________________</w:t>
      </w:r>
    </w:p>
    <w:p>
      <w:r>
        <w:rPr>
          <w:sz w:val="22"/>
        </w:rPr>
        <w:t>Gestão / Coordenação Pedagógica: ________________________________________</w:t>
      </w:r>
    </w:p>
    <w:p/>
    <w:p>
      <w:pPr>
        <w:jc w:val="center"/>
      </w:pPr>
      <w:r>
        <w:rPr>
          <w:sz w:val="18"/>
        </w:rPr>
        <w:t>Gerado em 01/05/2026 22:32 pelo INCLUISRM.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