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INCLUISRM</w:t>
        <w:br/>
        <w:t>Sistema de Gestão do Atendimento Educacional Especializado</w:t>
      </w:r>
    </w:p>
    <w:p/>
    <w:p>
      <w:r>
        <w:rPr>
          <w:b/>
          <w:sz w:val="22"/>
        </w:rPr>
        <w:t>SECRETARIA DE EDUCAÇÃO E ESPORTES</w:t>
      </w:r>
    </w:p>
    <w:p>
      <w:r>
        <w:rPr>
          <w:b/>
          <w:sz w:val="22"/>
        </w:rPr>
        <w:t>GERÊNCIA METROPOLITANA NORTE DE EDUCAÇÃO</w:t>
      </w:r>
    </w:p>
    <w:p>
      <w:r>
        <w:rPr>
          <w:b/>
          <w:sz w:val="22"/>
        </w:rPr>
        <w:t>CGDE - COORDENAÇÃO GERAL DE DESENVOLVIMENTO DA EDUCAÇÃO</w:t>
      </w:r>
    </w:p>
    <w:p>
      <w:r>
        <w:rPr>
          <w:b/>
          <w:sz w:val="22"/>
        </w:rPr>
        <w:t>NÚCLEO / UNIDADE DE EDUCAÇÃO INCLUSIVA, DIREITOS HUMANOS E CIDADANIA</w:t>
      </w:r>
    </w:p>
    <w:p/>
    <w:p>
      <w:r>
        <w:rPr>
          <w:b/>
          <w:sz w:val="22"/>
        </w:rPr>
        <w:t>ESTUDO DE CASO E PLANO DE ATENDIMENTO EDUCACIONAL ESPECIALIZADO</w:t>
      </w:r>
    </w:p>
    <w:p/>
    <w:p>
      <w:r>
        <w:rPr>
          <w:sz w:val="22"/>
        </w:rPr>
        <w:t>O Plano de Atendimento Educacional Especializado deverá garantir os registros avaliativos do estudante público-alvo da educação especial, considerando as observações do professor do AEE, a eliminação de barreiras e a busca por recursos de acessibilidade necessários à promoção da autonomia e da aprendizagem.</w:t>
      </w:r>
    </w:p>
    <w:p/>
    <w:p>
      <w:r>
        <w:rPr>
          <w:b/>
          <w:sz w:val="22"/>
        </w:rPr>
        <w:t>PARTE 1 - IDENTIFICAÇÃO DO(A) ESTUDANTE</w:t>
      </w:r>
    </w:p>
    <w:p>
      <w:r>
        <w:rPr>
          <w:sz w:val="22"/>
        </w:rPr>
        <w:t>Código interno: asdsad</w:t>
      </w:r>
    </w:p>
    <w:p>
      <w:r>
        <w:rPr>
          <w:sz w:val="22"/>
        </w:rPr>
        <w:t>Ano/Série cadastrado: 8</w:t>
      </w:r>
    </w:p>
    <w:p>
      <w:r>
        <w:rPr>
          <w:sz w:val="22"/>
        </w:rPr>
        <w:t>Turma: B   Turno: Integral</w:t>
      </w:r>
    </w:p>
    <w:p>
      <w:r>
        <w:rPr>
          <w:sz w:val="22"/>
        </w:rPr>
        <w:t>Perfil educacional: TEA</w:t>
      </w:r>
    </w:p>
    <w:p/>
    <w:p>
      <w:r>
        <w:rPr>
          <w:b/>
          <w:sz w:val="22"/>
        </w:rPr>
        <w:t>DADOS SIGILOSOS / PREENCHIMENTO MANUAL NO WORD OU IMPRESSO</w:t>
      </w:r>
    </w:p>
    <w:p>
      <w:r>
        <w:rPr>
          <w:sz w:val="22"/>
        </w:rPr>
        <w:t>Nome completo do(a) estudante: ___________________________________________</w:t>
      </w:r>
    </w:p>
    <w:p>
      <w:r>
        <w:rPr>
          <w:sz w:val="22"/>
        </w:rPr>
        <w:t>Data de nascimento: ____/____/________</w:t>
      </w:r>
    </w:p>
    <w:p>
      <w:r>
        <w:rPr>
          <w:sz w:val="22"/>
        </w:rPr>
        <w:t>CPF/RG do(a) estudante: _________________________________________________</w:t>
      </w:r>
    </w:p>
    <w:p>
      <w:r>
        <w:rPr>
          <w:sz w:val="22"/>
        </w:rPr>
        <w:t>Matrícula oficial do(a) estudante: _______________________________________</w:t>
      </w:r>
    </w:p>
    <w:p>
      <w:r>
        <w:rPr>
          <w:sz w:val="22"/>
        </w:rPr>
        <w:t>Nome do(a) responsável: _________________________________________________</w:t>
      </w:r>
    </w:p>
    <w:p>
      <w:r>
        <w:rPr>
          <w:sz w:val="22"/>
        </w:rPr>
        <w:t>CPF do(a) responsável: _________________________________________________</w:t>
      </w:r>
    </w:p>
    <w:p>
      <w:r>
        <w:rPr>
          <w:sz w:val="22"/>
        </w:rPr>
        <w:t>Contato telefônico do(a) responsável: ___________________________________</w:t>
      </w:r>
    </w:p>
    <w:p>
      <w:r>
        <w:rPr>
          <w:sz w:val="22"/>
        </w:rPr>
        <w:t>Endereço completo: ______________________________________________________</w:t>
      </w:r>
    </w:p>
    <w:p>
      <w:r>
        <w:rPr>
          <w:sz w:val="22"/>
        </w:rPr>
        <w:t>Número do NIS: __________________________________________________________</w:t>
      </w:r>
    </w:p>
    <w:p>
      <w:r>
        <w:rPr>
          <w:sz w:val="22"/>
        </w:rPr>
        <w:t>Número do Cartão SUS: __________________________________________________</w:t>
      </w:r>
    </w:p>
    <w:p>
      <w:r>
        <w:rPr>
          <w:sz w:val="22"/>
        </w:rPr>
        <w:t>Filiação: _______________________________________________________________</w:t>
      </w:r>
    </w:p>
    <w:p/>
    <w:p>
      <w:r>
        <w:rPr>
          <w:sz w:val="22"/>
        </w:rPr>
        <w:t>1.5 Etapa/modalidade: Ensino Fundamental</w:t>
      </w:r>
    </w:p>
    <w:p>
      <w:r>
        <w:rPr>
          <w:sz w:val="22"/>
        </w:rPr>
        <w:t>Ano/etapa: 1º ano do EF</w:t>
      </w:r>
    </w:p>
    <w:p>
      <w:r>
        <w:rPr>
          <w:sz w:val="22"/>
        </w:rPr>
        <w:t>1.6 Turma e turno: B / Integral</w:t>
      </w:r>
    </w:p>
    <w:p>
      <w:r>
        <w:rPr>
          <w:sz w:val="22"/>
        </w:rPr>
        <w:t>1.7 Apresenta laudo? Não</w:t>
      </w:r>
    </w:p>
    <w:p>
      <w:r>
        <w:rPr>
          <w:sz w:val="22"/>
        </w:rPr>
        <w:t>1.8 Apresenta deficiência? Não   CID: Não informado.</w:t>
      </w:r>
    </w:p>
    <w:p>
      <w:r>
        <w:rPr>
          <w:sz w:val="22"/>
        </w:rPr>
        <w:t>1.9 Altas habilidades/superdotação: Não</w:t>
      </w:r>
    </w:p>
    <w:p>
      <w:r>
        <w:rPr>
          <w:sz w:val="22"/>
        </w:rPr>
        <w:t>1.10 Usuário de BPC? Não</w:t>
      </w:r>
    </w:p>
    <w:p>
      <w:r>
        <w:rPr>
          <w:sz w:val="22"/>
        </w:rPr>
        <w:t>1.11 Escola do ensino comum: Não informado.</w:t>
      </w:r>
    </w:p>
    <w:p>
      <w:r>
        <w:rPr>
          <w:sz w:val="22"/>
        </w:rPr>
        <w:t>1.12 Unidade educacional onde é atendido pelo AEE: Não informado.</w:t>
      </w:r>
    </w:p>
    <w:p>
      <w:r>
        <w:rPr>
          <w:sz w:val="22"/>
        </w:rPr>
        <w:t>1.13 Gestor(a) e contato: Não informado. - Não informado.</w:t>
      </w:r>
    </w:p>
    <w:p>
      <w:r>
        <w:rPr>
          <w:sz w:val="22"/>
        </w:rPr>
        <w:t>1.14 Professor(a) AEE e contato: Marcos Paulo de Assis Castro - Não informado.</w:t>
      </w:r>
    </w:p>
    <w:p>
      <w:r>
        <w:rPr>
          <w:sz w:val="22"/>
        </w:rPr>
        <w:t>1.15 Matrícula do(a) professor(a) AEE: Não informado.</w:t>
      </w:r>
    </w:p>
    <w:p>
      <w:r>
        <w:rPr>
          <w:sz w:val="22"/>
        </w:rPr>
        <w:t>1.16 Especialidade do(a) professor(a) AEE: Professor(a) do AEE</w:t>
      </w:r>
    </w:p>
    <w:p>
      <w:r>
        <w:rPr>
          <w:sz w:val="22"/>
        </w:rPr>
        <w:t>1.17 Período de elaboração do plano - início: Não informado.</w:t>
      </w:r>
    </w:p>
    <w:p>
      <w:r>
        <w:rPr>
          <w:sz w:val="22"/>
        </w:rPr>
        <w:t>1.18 Data final: Não informado.</w:t>
      </w:r>
    </w:p>
    <w:p>
      <w:r>
        <w:rPr>
          <w:sz w:val="22"/>
        </w:rPr>
        <w:t>1.19 Frequência de atendimento na SRM: Não informado.</w:t>
      </w:r>
    </w:p>
    <w:p>
      <w:r>
        <w:rPr>
          <w:sz w:val="22"/>
        </w:rPr>
        <w:t>1.20 Tempo de atendimento por semana: Não informado.</w:t>
      </w:r>
    </w:p>
    <w:p>
      <w:r>
        <w:rPr>
          <w:sz w:val="22"/>
        </w:rPr>
        <w:t>1.21 Formato do atendimento: Individual</w:t>
      </w:r>
    </w:p>
    <w:p/>
    <w:p>
      <w:r>
        <w:rPr>
          <w:b/>
          <w:sz w:val="22"/>
        </w:rPr>
        <w:t>PARTE 2 - ESTUDO DE CASO / PERCURSO EDUCACIONAL</w:t>
      </w:r>
    </w:p>
    <w:p>
      <w:r>
        <w:rPr>
          <w:sz w:val="22"/>
        </w:rPr>
        <w:t>Relato sobre o trajeto educacional em turmas comuns e no AEE anterior: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2.1 Motivo de encaminhamento ao AEE: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2.2 Precisa de transporte escolar inclusivo? Não</w:t>
      </w:r>
    </w:p>
    <w:p>
      <w:r>
        <w:rPr>
          <w:sz w:val="22"/>
        </w:rPr>
        <w:t>2.2.1 Recebe transporte escolar inclusivo? Não</w:t>
      </w:r>
    </w:p>
    <w:p>
      <w:r>
        <w:rPr>
          <w:sz w:val="22"/>
        </w:rPr>
        <w:t>2.3 Precisa de profissional de apoio? Não</w:t>
      </w:r>
    </w:p>
    <w:p>
      <w:r>
        <w:rPr>
          <w:sz w:val="22"/>
        </w:rPr>
        <w:t>Justificativa: Não informado.</w:t>
      </w:r>
    </w:p>
    <w:p>
      <w:r>
        <w:rPr>
          <w:sz w:val="22"/>
        </w:rPr>
        <w:t>2.3.1 É acompanhado por profissional de apoio? Não</w:t>
      </w:r>
    </w:p>
    <w:p>
      <w:r>
        <w:rPr>
          <w:sz w:val="22"/>
        </w:rPr>
        <w:t>Nome do apoio: Não informado.</w:t>
      </w:r>
    </w:p>
    <w:p>
      <w:r>
        <w:rPr>
          <w:sz w:val="22"/>
        </w:rPr>
        <w:t>2.4 Recursos de tecnologia educacional e/ou assistiva utilizados:</w:t>
      </w:r>
    </w:p>
    <w:p>
      <w:r>
        <w:rPr>
          <w:sz w:val="22"/>
        </w:rPr>
        <w:t>Não informado.</w:t>
      </w:r>
    </w:p>
    <w:p>
      <w:r>
        <w:rPr>
          <w:sz w:val="22"/>
        </w:rPr>
        <w:t>2.5 Observações relevantes para o ambiente educacional/acompanhamento terapêutico:</w:t>
      </w:r>
    </w:p>
    <w:p>
      <w:r>
        <w:rPr>
          <w:sz w:val="22"/>
        </w:rPr>
        <w:t>Não informado.</w:t>
      </w:r>
    </w:p>
    <w:p>
      <w:r>
        <w:rPr>
          <w:sz w:val="22"/>
        </w:rPr>
        <w:t>2.6 Habilidades observadas e desenvolvidas:</w:t>
      </w:r>
    </w:p>
    <w:p>
      <w:r>
        <w:rPr>
          <w:sz w:val="22"/>
        </w:rPr>
        <w:t>Não informado.</w:t>
      </w:r>
    </w:p>
    <w:p>
      <w:r>
        <w:rPr>
          <w:sz w:val="22"/>
        </w:rPr>
        <w:t>2.7 Habilidades que precisam ser desenvolvidas:</w:t>
      </w:r>
    </w:p>
    <w:p>
      <w:r>
        <w:rPr>
          <w:sz w:val="22"/>
        </w:rPr>
        <w:t>Não informado.</w:t>
      </w:r>
    </w:p>
    <w:p>
      <w:r>
        <w:rPr>
          <w:sz w:val="22"/>
        </w:rPr>
        <w:t>2.8 Indicadores de altas habilidades/superdotação:</w:t>
      </w:r>
    </w:p>
    <w:p>
      <w:r>
        <w:rPr>
          <w:sz w:val="22"/>
        </w:rPr>
        <w:t>Não informado.</w:t>
      </w:r>
    </w:p>
    <w:p>
      <w:r>
        <w:rPr>
          <w:sz w:val="22"/>
        </w:rPr>
        <w:t>2.9 Caso seja pessoa surda, recursos utilizados:</w:t>
      </w:r>
    </w:p>
    <w:p>
      <w:r>
        <w:rPr>
          <w:sz w:val="22"/>
        </w:rPr>
        <w:t>Não se aplica</w:t>
      </w:r>
    </w:p>
    <w:p>
      <w:r>
        <w:rPr>
          <w:sz w:val="22"/>
        </w:rPr>
        <w:t>Observações sobre surdez/audição/comunicação:</w:t>
      </w:r>
    </w:p>
    <w:p>
      <w:r>
        <w:rPr>
          <w:sz w:val="22"/>
        </w:rPr>
        <w:t>Não informado.</w:t>
      </w:r>
    </w:p>
    <w:p/>
    <w:p>
      <w:r>
        <w:rPr>
          <w:b/>
          <w:sz w:val="22"/>
        </w:rPr>
        <w:t>SÍNTESE PEDAGÓGICA DO ESTUDO DE CASO</w:t>
      </w:r>
    </w:p>
    <w:p>
      <w:r>
        <w:rPr>
          <w:sz w:val="22"/>
        </w:rPr>
        <w:t>Contextualização: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Potencialidades: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Dificuldades/barreiras observadas: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Estratégias pedagógicas já utilizadas: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Intervenções/encaminhamentos sugeridos: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Avaliação: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Considerações finais:</w:t>
      </w:r>
    </w:p>
    <w:p>
      <w:r>
        <w:rPr>
          <w:sz w:val="22"/>
        </w:rPr>
        <w:t>Não informado.</w:t>
      </w:r>
    </w:p>
    <w:p/>
    <w:p>
      <w:r>
        <w:rPr>
          <w:b/>
          <w:sz w:val="22"/>
        </w:rPr>
        <w:t>PARTE 3 - PLANO DE ATENDIMENTO EDUCACIONAL ESPECIALIZADO</w:t>
      </w:r>
    </w:p>
    <w:p>
      <w:r>
        <w:rPr>
          <w:sz w:val="22"/>
        </w:rPr>
        <w:t>1. Habilidades prioritárias que serão trabalhadas na SRM: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2. Recursos de acessibilidade que serão disponibilizados: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3. Objetivos do AEE</w:t>
      </w:r>
    </w:p>
    <w:p>
      <w:r>
        <w:rPr>
          <w:sz w:val="22"/>
        </w:rPr>
        <w:t>3.1 Objetivo geral: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3.2 Objetivos específicos: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4. Metodologias e estratégias</w:t>
      </w:r>
    </w:p>
    <w:p>
      <w:r>
        <w:rPr>
          <w:sz w:val="22"/>
        </w:rPr>
        <w:t>Metodologia / estratégias: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Organização do atendimento: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5. Ações no âmbito da escola / gestão / educador de apoio:</w:t>
      </w:r>
    </w:p>
    <w:p>
      <w:r>
        <w:rPr>
          <w:sz w:val="22"/>
        </w:rPr>
        <w:t>( ) Implemento de tecnologia assistiva</w:t>
      </w:r>
    </w:p>
    <w:p>
      <w:r>
        <w:rPr>
          <w:sz w:val="22"/>
        </w:rPr>
        <w:t>( ) Solicitação de Profissional de Apoio</w:t>
      </w:r>
    </w:p>
    <w:p>
      <w:r>
        <w:rPr>
          <w:sz w:val="22"/>
        </w:rPr>
        <w:t>( ) Solicitação de Professor do AEE</w:t>
      </w:r>
    </w:p>
    <w:p>
      <w:r>
        <w:rPr>
          <w:sz w:val="22"/>
        </w:rPr>
        <w:t>( ) Formação continuada com temática da educação inclusiva</w:t>
      </w:r>
    </w:p>
    <w:p>
      <w:r>
        <w:rPr>
          <w:sz w:val="22"/>
        </w:rPr>
        <w:t>( ) Parcerias com saúde, UBS, USF, Conselho Tutelar, CREAS e CRAS</w:t>
      </w:r>
    </w:p>
    <w:p>
      <w:r>
        <w:rPr>
          <w:sz w:val="22"/>
        </w:rPr>
        <w:t>( ) Articulação sobre PDDE equidade</w:t>
      </w:r>
    </w:p>
    <w:p>
      <w:r>
        <w:rPr>
          <w:sz w:val="22"/>
        </w:rPr>
        <w:t>( ) Articulação de horários entre professor AEE, sala comum e apoio</w:t>
      </w:r>
    </w:p>
    <w:p>
      <w:r>
        <w:rPr>
          <w:sz w:val="22"/>
        </w:rPr>
        <w:t>( ) Solicitação de transporte escolar inclusivo</w:t>
      </w:r>
    </w:p>
    <w:p>
      <w:r>
        <w:rPr>
          <w:sz w:val="22"/>
        </w:rPr>
        <w:t>( ) Outros: ______________________________________________________________</w:t>
      </w:r>
    </w:p>
    <w:p/>
    <w:p>
      <w:r>
        <w:rPr>
          <w:sz w:val="22"/>
        </w:rPr>
        <w:t>6. Barreiras identificadas na comunidade escolar:</w:t>
      </w:r>
    </w:p>
    <w:p>
      <w:r>
        <w:rPr>
          <w:sz w:val="22"/>
        </w:rPr>
        <w:t>( ) Barreiras atitudinais</w:t>
      </w:r>
    </w:p>
    <w:p>
      <w:r>
        <w:rPr>
          <w:sz w:val="22"/>
        </w:rPr>
        <w:t>( ) Barreiras arquitetônicas</w:t>
      </w:r>
    </w:p>
    <w:p>
      <w:r>
        <w:rPr>
          <w:sz w:val="22"/>
        </w:rPr>
        <w:t>( ) Barreiras comunicacionais</w:t>
      </w:r>
    </w:p>
    <w:p>
      <w:r>
        <w:rPr>
          <w:sz w:val="22"/>
        </w:rPr>
        <w:t>( ) Barreiras curriculares</w:t>
      </w:r>
    </w:p>
    <w:p>
      <w:r>
        <w:rPr>
          <w:sz w:val="22"/>
        </w:rPr>
        <w:t>( ) Outros: ______________________________________________________________</w:t>
      </w:r>
    </w:p>
    <w:p/>
    <w:p>
      <w:r>
        <w:rPr>
          <w:sz w:val="22"/>
        </w:rPr>
        <w:t>7. Parcerias realizadas pelo AEE: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8. Avaliação e acompanhamento: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9. Observações:</w:t>
      </w:r>
    </w:p>
    <w:p>
      <w:r>
        <w:rPr>
          <w:sz w:val="22"/>
        </w:rPr>
        <w:t>Não informado.</w:t>
      </w:r>
    </w:p>
    <w:p/>
    <w:p>
      <w:r>
        <w:rPr>
          <w:sz w:val="22"/>
        </w:rPr>
        <w:t>____________________, ____ de __________________________ de ____________</w:t>
      </w:r>
    </w:p>
    <w:p>
      <w:r>
        <w:rPr>
          <w:sz w:val="22"/>
        </w:rPr>
        <w:t>Professor(a) AEE: _______________________________________</w:t>
      </w:r>
    </w:p>
    <w:p>
      <w:r>
        <w:rPr>
          <w:sz w:val="22"/>
        </w:rPr>
        <w:t>Coordenação/Gestão: _____________________________________</w:t>
      </w:r>
    </w:p>
    <w:p>
      <w:r>
        <w:rPr>
          <w:sz w:val="22"/>
        </w:rPr>
        <w:t>Responsável: ____________________________________________</w:t>
      </w:r>
    </w:p>
    <w:p/>
    <w:p>
      <w:pPr>
        <w:jc w:val="center"/>
      </w:pPr>
      <w:r>
        <w:rPr>
          <w:sz w:val="18"/>
        </w:rPr>
        <w:t>Gerado em 04/05/2026 14:31 pelo INCLUISRM.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