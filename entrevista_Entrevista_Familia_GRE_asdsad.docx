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INCLUISRM</w:t>
        <w:br/>
        <w:t>Sistema de Gestão do Atendimento Educacional Especializado</w:t>
      </w:r>
    </w:p>
    <w:p/>
    <w:p>
      <w:r>
        <w:rPr>
          <w:b/>
          <w:sz w:val="22"/>
        </w:rPr>
        <w:t>SECRETARIA DE EDUCAÇÃO E ESPORTES</w:t>
      </w:r>
    </w:p>
    <w:p>
      <w:r>
        <w:rPr>
          <w:b/>
          <w:sz w:val="22"/>
        </w:rPr>
        <w:t>GERÊNCIA METROPOLITANA NORTE DE EDUCAÇÃO</w:t>
      </w:r>
    </w:p>
    <w:p>
      <w:r>
        <w:rPr>
          <w:b/>
          <w:sz w:val="22"/>
        </w:rPr>
        <w:t>CGDE - COORDENAÇÃO GERAL DE DESENVOLVIMENTO DA EDUCAÇÃO</w:t>
      </w:r>
    </w:p>
    <w:p>
      <w:r>
        <w:rPr>
          <w:b/>
          <w:sz w:val="22"/>
        </w:rPr>
        <w:t>NÚCLEO / UNIDADE DE EDUCAÇÃO INCLUSIVA, DIREITOS HUMANOS E CIDADANIA</w:t>
      </w:r>
    </w:p>
    <w:p/>
    <w:p>
      <w:r>
        <w:rPr>
          <w:b/>
          <w:sz w:val="22"/>
        </w:rPr>
        <w:t>ENTREVISTA COM A FAMÍLIA</w:t>
      </w:r>
    </w:p>
    <w:p/>
    <w:p>
      <w:r>
        <w:rPr>
          <w:sz w:val="22"/>
        </w:rPr>
        <w:t>Escola: ________________________________________________</w:t>
      </w:r>
    </w:p>
    <w:p>
      <w:r>
        <w:rPr>
          <w:sz w:val="22"/>
        </w:rPr>
        <w:t>Estudante: _____________________________________________</w:t>
      </w:r>
    </w:p>
    <w:p>
      <w:r>
        <w:rPr>
          <w:sz w:val="22"/>
        </w:rPr>
        <w:t>Ano letivo: ______________________</w:t>
      </w:r>
    </w:p>
    <w:p>
      <w:r>
        <w:rPr>
          <w:sz w:val="22"/>
        </w:rPr>
        <w:t>Código interno no sistema: asdsad</w:t>
      </w:r>
    </w:p>
    <w:p>
      <w:r>
        <w:rPr>
          <w:sz w:val="22"/>
        </w:rPr>
        <w:t>Ano/Série: 8   Turma: B   Turno: Integral</w:t>
      </w:r>
    </w:p>
    <w:p/>
    <w:p>
      <w:r>
        <w:rPr>
          <w:b/>
          <w:sz w:val="22"/>
        </w:rPr>
        <w:t>DADOS SIGILOSOS / PREENCHIMENTO MANUAL NO WORD OU IMPRESSO</w:t>
      </w:r>
    </w:p>
    <w:p>
      <w:r>
        <w:rPr>
          <w:sz w:val="22"/>
        </w:rPr>
        <w:t>Nome completo do(a) estudante: ___________________________________________</w:t>
      </w:r>
    </w:p>
    <w:p>
      <w:r>
        <w:rPr>
          <w:sz w:val="22"/>
        </w:rPr>
        <w:t>Data de nascimento: ____/____/________</w:t>
      </w:r>
    </w:p>
    <w:p>
      <w:r>
        <w:rPr>
          <w:sz w:val="22"/>
        </w:rPr>
        <w:t>CPF/RG do(a) estudante: _________________________________________________</w:t>
      </w:r>
    </w:p>
    <w:p>
      <w:r>
        <w:rPr>
          <w:sz w:val="22"/>
        </w:rPr>
        <w:t>Matrícula oficial do(a) estudante: _______________________________________</w:t>
      </w:r>
    </w:p>
    <w:p>
      <w:r>
        <w:rPr>
          <w:sz w:val="22"/>
        </w:rPr>
        <w:t>Nome do(a) responsável: _________________________________________________</w:t>
      </w:r>
    </w:p>
    <w:p>
      <w:r>
        <w:rPr>
          <w:sz w:val="22"/>
        </w:rPr>
        <w:t>CPF do(a) responsável: _________________________________________________</w:t>
      </w:r>
    </w:p>
    <w:p>
      <w:r>
        <w:rPr>
          <w:sz w:val="22"/>
        </w:rPr>
        <w:t>Contato telefônico do(a) responsável: ___________________________________</w:t>
      </w:r>
    </w:p>
    <w:p>
      <w:r>
        <w:rPr>
          <w:sz w:val="22"/>
        </w:rPr>
        <w:t>Endereço completo: ______________________________________________________</w:t>
      </w:r>
    </w:p>
    <w:p>
      <w:r>
        <w:rPr>
          <w:sz w:val="22"/>
        </w:rPr>
        <w:t>Número do NIS: __________________________________________________________</w:t>
      </w:r>
    </w:p>
    <w:p>
      <w:r>
        <w:rPr>
          <w:sz w:val="22"/>
        </w:rPr>
        <w:t>Número do Cartão SUS: __________________________________________________</w:t>
      </w:r>
    </w:p>
    <w:p>
      <w:r>
        <w:rPr>
          <w:sz w:val="22"/>
        </w:rPr>
        <w:t>Filiação: _______________________________________________________________</w:t>
      </w:r>
    </w:p>
    <w:p/>
    <w:p>
      <w:r>
        <w:rPr>
          <w:b/>
          <w:sz w:val="22"/>
        </w:rPr>
        <w:t>1. INFORMAÇÕES DIVERSAS</w:t>
      </w:r>
    </w:p>
    <w:p>
      <w:r>
        <w:rPr>
          <w:sz w:val="22"/>
        </w:rPr>
        <w:t>A família participa de algum programa de auxílio governamental? Não informado.</w:t>
      </w:r>
    </w:p>
    <w:p>
      <w:r>
        <w:rPr>
          <w:sz w:val="22"/>
        </w:rPr>
        <w:t>Qual(is): Não informado.</w:t>
      </w:r>
    </w:p>
    <w:p>
      <w:r>
        <w:rPr>
          <w:sz w:val="22"/>
        </w:rPr>
        <w:t>Há histórico familiar de doenças graves, deficiência ou transtornos? Não informado.</w:t>
      </w:r>
    </w:p>
    <w:p>
      <w:r>
        <w:rPr>
          <w:sz w:val="22"/>
        </w:rPr>
        <w:t>Qual(is): Não informado.</w:t>
      </w:r>
    </w:p>
    <w:p>
      <w:r>
        <w:rPr>
          <w:sz w:val="22"/>
        </w:rPr>
        <w:t>Já repetiu de ano? Não informado.   Quantas vezes? Não informado.</w:t>
      </w:r>
    </w:p>
    <w:p>
      <w:r>
        <w:rPr>
          <w:sz w:val="22"/>
        </w:rPr>
        <w:t>Trocou de escola? Não informado.   Quantas vezes? Não informado.</w:t>
      </w:r>
    </w:p>
    <w:p>
      <w:r>
        <w:rPr>
          <w:sz w:val="22"/>
        </w:rPr>
        <w:t>Motivo da troca: Não informado.</w:t>
      </w:r>
    </w:p>
    <w:p>
      <w:r>
        <w:rPr>
          <w:sz w:val="22"/>
        </w:rPr>
        <w:t>Situação em relação à escola: Não informado.</w:t>
      </w:r>
    </w:p>
    <w:p>
      <w:r>
        <w:rPr>
          <w:sz w:val="22"/>
        </w:rPr>
        <w:t>Demonstra interesse em frequentar a escola: Não informado.</w:t>
      </w:r>
    </w:p>
    <w:p>
      <w:r>
        <w:rPr>
          <w:sz w:val="22"/>
        </w:rPr>
        <w:t>Cuida/organiza seus materiais: Não informado.</w:t>
      </w:r>
    </w:p>
    <w:p>
      <w:r>
        <w:rPr>
          <w:sz w:val="22"/>
        </w:rPr>
        <w:t>Apresenta resistência à escola: Não informado.</w:t>
      </w:r>
    </w:p>
    <w:p>
      <w:r>
        <w:rPr>
          <w:sz w:val="22"/>
        </w:rPr>
        <w:t>Relaciona-se bem com colegas: Não informado.</w:t>
      </w:r>
    </w:p>
    <w:p>
      <w:r>
        <w:rPr>
          <w:sz w:val="22"/>
        </w:rPr>
        <w:t>Relaciona-se bem com professores: Não informado.</w:t>
      </w:r>
    </w:p>
    <w:p>
      <w:r>
        <w:rPr>
          <w:sz w:val="22"/>
        </w:rPr>
        <w:t>Leva alimentação de casa: Não informado.</w:t>
      </w:r>
    </w:p>
    <w:p>
      <w:r>
        <w:rPr>
          <w:sz w:val="22"/>
        </w:rPr>
        <w:t>Alimenta-se da merenda escolar: Não informado.</w:t>
      </w:r>
    </w:p>
    <w:p>
      <w:r>
        <w:rPr>
          <w:sz w:val="22"/>
        </w:rPr>
        <w:t>Possui alergia alimentar: Não informado.   Qual(is): Não informado.</w:t>
      </w:r>
    </w:p>
    <w:p>
      <w:r>
        <w:rPr>
          <w:sz w:val="22"/>
        </w:rPr>
        <w:t>Outras observações: Não informado.</w:t>
      </w:r>
    </w:p>
    <w:p/>
    <w:p>
      <w:r>
        <w:rPr>
          <w:b/>
          <w:sz w:val="22"/>
        </w:rPr>
        <w:t>2. SOBRE A ESCOLHA DA ESCOLA</w:t>
      </w:r>
    </w:p>
    <w:p>
      <w:r>
        <w:rPr>
          <w:sz w:val="22"/>
        </w:rPr>
        <w:t>Motivo da escolha: Não informado.</w:t>
      </w:r>
    </w:p>
    <w:p>
      <w:r>
        <w:rPr>
          <w:sz w:val="22"/>
        </w:rPr>
        <w:t>Outros motivos: Não informado.</w:t>
      </w:r>
    </w:p>
    <w:p>
      <w:r>
        <w:rPr>
          <w:sz w:val="22"/>
        </w:rPr>
        <w:t>O que conhece sobre o serviço do AEE: Não informado.</w:t>
      </w:r>
    </w:p>
    <w:p/>
    <w:p>
      <w:r>
        <w:rPr>
          <w:b/>
          <w:sz w:val="22"/>
        </w:rPr>
        <w:t>3. INFORMAÇÕES SOBRE A SAÚDE</w:t>
      </w:r>
    </w:p>
    <w:p>
      <w:r>
        <w:rPr>
          <w:sz w:val="22"/>
        </w:rPr>
        <w:t>Possui doença preexistente: Não informado.</w:t>
      </w:r>
    </w:p>
    <w:p>
      <w:r>
        <w:rPr>
          <w:sz w:val="22"/>
        </w:rPr>
        <w:t>Convulsões: Não informado.</w:t>
      </w:r>
    </w:p>
    <w:p>
      <w:r>
        <w:rPr>
          <w:sz w:val="22"/>
        </w:rPr>
        <w:t>Acompanhamentos profissionais: Não informado.</w:t>
      </w:r>
    </w:p>
    <w:p>
      <w:r>
        <w:rPr>
          <w:sz w:val="22"/>
        </w:rPr>
        <w:t>Outro acompanhamento: Não informado.</w:t>
      </w:r>
    </w:p>
    <w:p>
      <w:r>
        <w:rPr>
          <w:sz w:val="22"/>
        </w:rPr>
        <w:t>Frequência: Não informado.   Outra: Não informado.</w:t>
      </w:r>
    </w:p>
    <w:p>
      <w:r>
        <w:rPr>
          <w:sz w:val="22"/>
        </w:rPr>
        <w:t>Alimentação saudável: Não informado.</w:t>
      </w:r>
    </w:p>
    <w:p>
      <w:r>
        <w:rPr>
          <w:sz w:val="22"/>
        </w:rPr>
        <w:t>Seletividade alimentar: Não informado.</w:t>
      </w:r>
    </w:p>
    <w:p>
      <w:r>
        <w:rPr>
          <w:sz w:val="22"/>
        </w:rPr>
        <w:t>Dieta sensorial: Não informado.</w:t>
      </w:r>
    </w:p>
    <w:p>
      <w:r>
        <w:rPr>
          <w:sz w:val="22"/>
        </w:rPr>
        <w:t>Usa suplemento alimentar: Não informado.   Qual: Não informado.</w:t>
      </w:r>
    </w:p>
    <w:p>
      <w:r>
        <w:rPr>
          <w:sz w:val="22"/>
        </w:rPr>
        <w:t>Alimenta-se por sonda: Não informado.</w:t>
      </w:r>
    </w:p>
    <w:p>
      <w:r>
        <w:rPr>
          <w:sz w:val="22"/>
        </w:rPr>
        <w:t>Dorme bem: Não informado.</w:t>
      </w:r>
    </w:p>
    <w:p>
      <w:r>
        <w:rPr>
          <w:sz w:val="22"/>
        </w:rPr>
        <w:t>Faz uso de medicação: Não informado.   Qual(is): Não informado.</w:t>
      </w:r>
    </w:p>
    <w:p>
      <w:r>
        <w:rPr>
          <w:sz w:val="22"/>
        </w:rPr>
        <w:t>Tempo de medicação/tratamentos realizados: Não informado.</w:t>
      </w:r>
    </w:p>
    <w:p>
      <w:r>
        <w:rPr>
          <w:sz w:val="22"/>
        </w:rPr>
        <w:t>Outras observações de saúde: Não informado.</w:t>
      </w:r>
    </w:p>
    <w:p/>
    <w:p>
      <w:r>
        <w:rPr>
          <w:b/>
          <w:sz w:val="22"/>
        </w:rPr>
        <w:t>4. DESENVOLVIMENTO PSICOMOTOR</w:t>
      </w:r>
    </w:p>
    <w:p>
      <w:r>
        <w:rPr>
          <w:sz w:val="22"/>
        </w:rPr>
        <w:t>Lateralidade: Não informado.</w:t>
      </w:r>
    </w:p>
    <w:p>
      <w:r>
        <w:rPr>
          <w:sz w:val="22"/>
        </w:rPr>
        <w:t>Estereotipias: Não informado.   Qual(is): Não informado.</w:t>
      </w:r>
    </w:p>
    <w:p>
      <w:r>
        <w:rPr>
          <w:sz w:val="22"/>
        </w:rPr>
        <w:t>Segura objetos com as duas mãos: Não informado.</w:t>
      </w:r>
    </w:p>
    <w:p>
      <w:r>
        <w:rPr>
          <w:sz w:val="22"/>
        </w:rPr>
        <w:t>Tamanho dos objetos que segura: Não informado.</w:t>
      </w:r>
    </w:p>
    <w:p>
      <w:r>
        <w:rPr>
          <w:sz w:val="22"/>
        </w:rPr>
        <w:t>Faz a pega correta do lápis: Não informado.</w:t>
      </w:r>
    </w:p>
    <w:p>
      <w:r>
        <w:rPr>
          <w:sz w:val="22"/>
        </w:rPr>
        <w:t>Engatinhou: Não informado.   Andou com que idade: Não informado.</w:t>
      </w:r>
    </w:p>
    <w:p>
      <w:r>
        <w:rPr>
          <w:sz w:val="22"/>
        </w:rPr>
        <w:t>Usa fraldas na escola: Não informado.</w:t>
      </w:r>
    </w:p>
    <w:p>
      <w:r>
        <w:rPr>
          <w:sz w:val="22"/>
        </w:rPr>
        <w:t>Usa sonda de alívio: Não informado.</w:t>
      </w:r>
    </w:p>
    <w:p>
      <w:r>
        <w:rPr>
          <w:sz w:val="22"/>
        </w:rPr>
        <w:t>Autonomia nas atividades: Não informado.</w:t>
      </w:r>
    </w:p>
    <w:p>
      <w:r>
        <w:rPr>
          <w:sz w:val="22"/>
        </w:rPr>
        <w:t>Outras atividades de autonomia: Não informado.</w:t>
      </w:r>
    </w:p>
    <w:p>
      <w:r>
        <w:rPr>
          <w:sz w:val="22"/>
        </w:rPr>
        <w:t>Atende comandos: Não informado.</w:t>
      </w:r>
    </w:p>
    <w:p>
      <w:r>
        <w:rPr>
          <w:sz w:val="22"/>
        </w:rPr>
        <w:t>Gosta do toque: Não informado.</w:t>
      </w:r>
    </w:p>
    <w:p>
      <w:r>
        <w:rPr>
          <w:sz w:val="22"/>
        </w:rPr>
        <w:t>Outras observações psicomotoras: Não informado.</w:t>
      </w:r>
    </w:p>
    <w:p/>
    <w:p>
      <w:r>
        <w:rPr>
          <w:b/>
          <w:sz w:val="22"/>
        </w:rPr>
        <w:t>5. LINGUAGEM</w:t>
      </w:r>
    </w:p>
    <w:p>
      <w:r>
        <w:rPr>
          <w:sz w:val="22"/>
        </w:rPr>
        <w:t>Verbal: Não informado.</w:t>
      </w:r>
    </w:p>
    <w:p>
      <w:r>
        <w:rPr>
          <w:sz w:val="22"/>
        </w:rPr>
        <w:t>Consegue se comunicar: Não informado.</w:t>
      </w:r>
    </w:p>
    <w:p>
      <w:r>
        <w:rPr>
          <w:sz w:val="22"/>
        </w:rPr>
        <w:t>Problemas na fala: Não informado.</w:t>
      </w:r>
    </w:p>
    <w:p>
      <w:r>
        <w:rPr>
          <w:sz w:val="22"/>
        </w:rPr>
        <w:t>Ecolalia: Não informado.</w:t>
      </w:r>
    </w:p>
    <w:p>
      <w:r>
        <w:rPr>
          <w:sz w:val="22"/>
        </w:rPr>
        <w:t>Consegue dar recado: Não informado.</w:t>
      </w:r>
    </w:p>
    <w:p>
      <w:r>
        <w:rPr>
          <w:sz w:val="22"/>
        </w:rPr>
        <w:t>Usa comunicação alternativa: Não informado.   Qual: Não informado.</w:t>
      </w:r>
    </w:p>
    <w:p/>
    <w:p>
      <w:r>
        <w:rPr>
          <w:b/>
          <w:sz w:val="22"/>
        </w:rPr>
        <w:t>6. SOCIALIZAÇÃO</w:t>
      </w:r>
    </w:p>
    <w:p>
      <w:r>
        <w:rPr>
          <w:sz w:val="22"/>
        </w:rPr>
        <w:t>Relação com pai: Não informado.</w:t>
      </w:r>
    </w:p>
    <w:p>
      <w:r>
        <w:rPr>
          <w:sz w:val="22"/>
        </w:rPr>
        <w:t>Relação com mãe: Não informado.</w:t>
      </w:r>
    </w:p>
    <w:p>
      <w:r>
        <w:rPr>
          <w:sz w:val="22"/>
        </w:rPr>
        <w:t>Relação com parentes: Não informado.</w:t>
      </w:r>
    </w:p>
    <w:p>
      <w:r>
        <w:rPr>
          <w:sz w:val="22"/>
        </w:rPr>
        <w:t>Relação com irmãos: Não informado.</w:t>
      </w:r>
    </w:p>
    <w:p>
      <w:r>
        <w:rPr>
          <w:sz w:val="22"/>
        </w:rPr>
        <w:t>Relação com outros estudantes: Não informado.</w:t>
      </w:r>
    </w:p>
    <w:p>
      <w:r>
        <w:rPr>
          <w:sz w:val="22"/>
        </w:rPr>
        <w:t>Tem melhor amigo(a): Não informado.   Tipo: Não informado.</w:t>
      </w:r>
    </w:p>
    <w:p>
      <w:r>
        <w:rPr>
          <w:sz w:val="22"/>
        </w:rPr>
        <w:t>Adapta-se ao ambiente: Não informado.</w:t>
      </w:r>
    </w:p>
    <w:p>
      <w:r>
        <w:rPr>
          <w:sz w:val="22"/>
        </w:rPr>
        <w:t>Flexível na rotina: Não informado.</w:t>
      </w:r>
    </w:p>
    <w:p>
      <w:r>
        <w:rPr>
          <w:sz w:val="22"/>
        </w:rPr>
        <w:t>Respeita regras: Não informado.</w:t>
      </w:r>
    </w:p>
    <w:p>
      <w:r>
        <w:rPr>
          <w:sz w:val="22"/>
        </w:rPr>
        <w:t>Chora com facilidade: Não informado.</w:t>
      </w:r>
    </w:p>
    <w:p>
      <w:r>
        <w:rPr>
          <w:sz w:val="22"/>
        </w:rPr>
        <w:t>Brinca como: Não informado.</w:t>
      </w:r>
    </w:p>
    <w:p>
      <w:r>
        <w:rPr>
          <w:sz w:val="22"/>
        </w:rPr>
        <w:t>Interesses e lazer: Não informado.</w:t>
      </w:r>
    </w:p>
    <w:p>
      <w:r>
        <w:rPr>
          <w:sz w:val="22"/>
        </w:rPr>
        <w:t>O que a família mais gosta no(a) estudante: Não informado.</w:t>
      </w:r>
    </w:p>
    <w:p>
      <w:r>
        <w:rPr>
          <w:sz w:val="22"/>
        </w:rPr>
        <w:t>O que a família considera necessário melhorar: Não informado.</w:t>
      </w:r>
    </w:p>
    <w:p>
      <w:r>
        <w:rPr>
          <w:sz w:val="22"/>
        </w:rPr>
        <w:t>Ambiente físico em casa para estudos/brincadeiras: Não informado.</w:t>
      </w:r>
    </w:p>
    <w:p/>
    <w:p>
      <w:r>
        <w:rPr>
          <w:b/>
          <w:sz w:val="22"/>
        </w:rPr>
        <w:t>7. CONTEXTO FAMILIAR</w:t>
      </w:r>
    </w:p>
    <w:p>
      <w:r>
        <w:rPr>
          <w:sz w:val="22"/>
        </w:rPr>
        <w:t>Principais habilidades: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Principais oportunidades de melhoria:</w:t>
      </w:r>
    </w:p>
    <w:p>
      <w:r>
        <w:rPr>
          <w:sz w:val="22"/>
        </w:rPr>
        <w:t>Não informado.</w:t>
      </w:r>
    </w:p>
    <w:p/>
    <w:p>
      <w:r>
        <w:rPr>
          <w:b/>
          <w:sz w:val="22"/>
        </w:rPr>
        <w:t>8. OUTRAS INFORMAÇÕES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____________________, ____ de __________________________ de ____________</w:t>
      </w:r>
    </w:p>
    <w:p>
      <w:r>
        <w:rPr>
          <w:sz w:val="22"/>
        </w:rPr>
        <w:t>Assinatura do responsável: ______________________________________________</w:t>
      </w:r>
    </w:p>
    <w:p>
      <w:r>
        <w:rPr>
          <w:sz w:val="22"/>
        </w:rPr>
        <w:t>Professor(a) AEE: ______________________________________________________</w:t>
      </w:r>
    </w:p>
    <w:p/>
    <w:p>
      <w:pPr>
        <w:jc w:val="center"/>
      </w:pPr>
      <w:r>
        <w:rPr>
          <w:sz w:val="18"/>
        </w:rPr>
        <w:t>Gerado em 01/05/2026 22:32 pelo INCLUISRM.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