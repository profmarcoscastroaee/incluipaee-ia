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INCLUISRM</w:t>
        <w:br/>
        <w:t>Sistema de Gestão do Atendimento Educacional Especializado</w:t>
      </w:r>
    </w:p>
    <w:p/>
    <w:p>
      <w:r>
        <w:rPr>
          <w:b/>
          <w:sz w:val="22"/>
        </w:rPr>
        <w:t>SECRETARIA DE EDUCAÇÃO E ESPORTES</w:t>
      </w:r>
    </w:p>
    <w:p>
      <w:r>
        <w:rPr>
          <w:b/>
          <w:sz w:val="22"/>
        </w:rPr>
        <w:t>GERÊNCIA METROPOLITANA NORTE DE EDUCAÇÃO</w:t>
      </w:r>
    </w:p>
    <w:p>
      <w:r>
        <w:rPr>
          <w:b/>
          <w:sz w:val="22"/>
        </w:rPr>
        <w:t>CGDE - COORDENAÇÃO GERAL DE DESENVOLVIMENTO DA EDUCAÇÃO</w:t>
      </w:r>
    </w:p>
    <w:p>
      <w:r>
        <w:rPr>
          <w:b/>
          <w:sz w:val="22"/>
        </w:rPr>
        <w:t>NÚCLEO / UNIDADE DE EDUCAÇÃO INCLUSIVA, DIREITOS HUMANOS E CIDADANIA</w:t>
      </w:r>
    </w:p>
    <w:p/>
    <w:p>
      <w:r>
        <w:rPr>
          <w:b/>
          <w:sz w:val="22"/>
        </w:rPr>
        <w:t>FICHA DE IDENTIFICAÇÃO PROFESSOR(A) AEE</w:t>
      </w:r>
    </w:p>
    <w:p/>
    <w:p>
      <w:r>
        <w:rPr>
          <w:b/>
          <w:sz w:val="22"/>
        </w:rPr>
        <w:t>ANO LETIVO: ______________________</w:t>
      </w:r>
    </w:p>
    <w:p/>
    <w:p>
      <w:r>
        <w:rPr>
          <w:b/>
          <w:sz w:val="22"/>
        </w:rPr>
        <w:t>1. IDENTIFICAÇÃO PESSOAL</w:t>
      </w:r>
    </w:p>
    <w:p>
      <w:r>
        <w:rPr>
          <w:sz w:val="22"/>
        </w:rPr>
        <w:t>Nome: Marcos Paulo de Assis Castro</w:t>
      </w:r>
    </w:p>
    <w:p>
      <w:r>
        <w:rPr>
          <w:sz w:val="22"/>
        </w:rPr>
        <w:t>Data de nascimento: ____/____/________</w:t>
      </w:r>
    </w:p>
    <w:p>
      <w:r>
        <w:rPr>
          <w:sz w:val="22"/>
        </w:rPr>
        <w:t>Matrícula: ___________________________________________</w:t>
      </w:r>
    </w:p>
    <w:p>
      <w:r>
        <w:rPr>
          <w:sz w:val="22"/>
        </w:rPr>
        <w:t>Endereço: ____________________________________________</w:t>
      </w:r>
    </w:p>
    <w:p>
      <w:r>
        <w:rPr>
          <w:sz w:val="22"/>
        </w:rPr>
        <w:t>Filiação: ____________________________________________</w:t>
      </w:r>
    </w:p>
    <w:p>
      <w:r>
        <w:rPr>
          <w:sz w:val="22"/>
        </w:rPr>
        <w:t>País de nacionalidade: _______________________________</w:t>
      </w:r>
    </w:p>
    <w:p>
      <w:r>
        <w:rPr>
          <w:b/>
          <w:sz w:val="22"/>
        </w:rPr>
        <w:t>CPF: _________________________________________________</w:t>
      </w:r>
    </w:p>
    <w:p>
      <w:r>
        <w:rPr>
          <w:sz w:val="22"/>
        </w:rPr>
        <w:t>UF de nascimento: ______ Município de nascimento: __________________________</w:t>
      </w:r>
    </w:p>
    <w:p/>
    <w:p>
      <w:r>
        <w:rPr>
          <w:sz w:val="22"/>
        </w:rPr>
        <w:t>Profissional escolar com deficiência, Transtorno do Espectro do Autismo e/ou Altas Habilidades/Superdotação?</w:t>
      </w:r>
    </w:p>
    <w:p>
      <w:r>
        <w:rPr>
          <w:sz w:val="22"/>
        </w:rPr>
        <w:t>( ) Não   ( ) Sim. Qual? _________________________________________________</w:t>
      </w:r>
    </w:p>
    <w:p/>
    <w:p>
      <w:r>
        <w:rPr>
          <w:sz w:val="22"/>
        </w:rPr>
        <w:t>Telefones para contato: _________________________________________________</w:t>
      </w:r>
    </w:p>
    <w:p>
      <w:r>
        <w:rPr>
          <w:sz w:val="22"/>
        </w:rPr>
        <w:t>E-mail: _________________________________________________________________</w:t>
      </w:r>
    </w:p>
    <w:p/>
    <w:p>
      <w:r>
        <w:rPr>
          <w:b/>
          <w:sz w:val="22"/>
        </w:rPr>
        <w:t>2. FORMAÇÃO ACADÊMICA</w:t>
      </w:r>
    </w:p>
    <w:p>
      <w:r>
        <w:rPr>
          <w:sz w:val="22"/>
        </w:rPr>
        <w:t>Maior nível de escolaridade concluída: Pedagogo</w:t>
      </w:r>
    </w:p>
    <w:p/>
    <w:p>
      <w:r>
        <w:rPr>
          <w:sz w:val="22"/>
        </w:rPr>
        <w:t>Dados sobre graduação:</w:t>
      </w:r>
    </w:p>
    <w:p>
      <w:r>
        <w:rPr>
          <w:sz w:val="22"/>
        </w:rPr>
        <w:t>Curso: _________________________________________________________________</w:t>
      </w:r>
    </w:p>
    <w:p>
      <w:r>
        <w:rPr>
          <w:sz w:val="22"/>
        </w:rPr>
        <w:t>Instituição: ____________________________________________________________</w:t>
      </w:r>
    </w:p>
    <w:p>
      <w:r>
        <w:rPr>
          <w:sz w:val="22"/>
        </w:rPr>
        <w:t>Ano de conclusão: _________________________</w:t>
      </w:r>
    </w:p>
    <w:p/>
    <w:p>
      <w:r>
        <w:rPr>
          <w:sz w:val="22"/>
        </w:rPr>
        <w:t>Dados sobre pós-graduação:</w:t>
      </w:r>
    </w:p>
    <w:p>
      <w:r>
        <w:rPr>
          <w:sz w:val="22"/>
        </w:rPr>
        <w:t>( ) Especialização   ( ) Mestrado   ( ) Doutorado   ( ) Não tem pós concluída</w:t>
      </w:r>
    </w:p>
    <w:p>
      <w:r>
        <w:rPr>
          <w:sz w:val="22"/>
        </w:rPr>
        <w:t>Curso: _________________________________________________________________</w:t>
      </w:r>
    </w:p>
    <w:p>
      <w:r>
        <w:rPr>
          <w:sz w:val="22"/>
        </w:rPr>
        <w:t>Instituição: ____________________________________________________________</w:t>
      </w:r>
    </w:p>
    <w:p>
      <w:r>
        <w:rPr>
          <w:sz w:val="22"/>
        </w:rPr>
        <w:t>Ano de conclusão: _________________________</w:t>
      </w:r>
    </w:p>
    <w:p/>
    <w:p>
      <w:r>
        <w:rPr>
          <w:sz w:val="22"/>
        </w:rPr>
        <w:t>Outras informações relevantes quanto à qualificação profissional:</w:t>
      </w:r>
    </w:p>
    <w:p>
      <w:r>
        <w:rPr>
          <w:sz w:val="22"/>
        </w:rPr>
        <w:t>________________________________________________________________________________</w:t>
      </w:r>
    </w:p>
    <w:p/>
    <w:p>
      <w:r>
        <w:rPr>
          <w:b/>
          <w:sz w:val="22"/>
        </w:rPr>
        <w:t>3. IDENTIFICAÇÃO PROFISSIONAL</w:t>
      </w:r>
    </w:p>
    <w:p>
      <w:r>
        <w:rPr>
          <w:sz w:val="22"/>
        </w:rPr>
        <w:t>Escola que atua na rede: EREM Ernesto Silva</w:t>
      </w:r>
    </w:p>
    <w:p>
      <w:r>
        <w:rPr>
          <w:sz w:val="22"/>
        </w:rPr>
        <w:t>Telefone institucional: _________________________________________________</w:t>
      </w:r>
    </w:p>
    <w:p>
      <w:r>
        <w:rPr>
          <w:sz w:val="22"/>
        </w:rPr>
        <w:t>Regional: Metro Norte</w:t>
      </w:r>
    </w:p>
    <w:p>
      <w:r>
        <w:rPr>
          <w:sz w:val="22"/>
        </w:rPr>
        <w:t>Horário / carga horária: 200</w:t>
      </w:r>
    </w:p>
    <w:p>
      <w:r>
        <w:rPr>
          <w:sz w:val="22"/>
        </w:rPr>
        <w:t>Turno de atuação: Manhã</w:t>
      </w:r>
    </w:p>
    <w:p>
      <w:r>
        <w:rPr>
          <w:sz w:val="22"/>
        </w:rPr>
        <w:t>Acumulação: ___________________________________________</w:t>
      </w:r>
    </w:p>
    <w:p>
      <w:r>
        <w:rPr>
          <w:sz w:val="22"/>
        </w:rPr>
        <w:t>Trabalha em outra rede? ( ) Sim   ( ) Não</w:t>
      </w:r>
    </w:p>
    <w:p>
      <w:r>
        <w:rPr>
          <w:sz w:val="22"/>
        </w:rPr>
        <w:t>Rede que atua: _________________________________________</w:t>
      </w:r>
    </w:p>
    <w:p>
      <w:r>
        <w:rPr>
          <w:sz w:val="22"/>
        </w:rPr>
        <w:t>Horário: ____________________ Telefone: ________________________________</w:t>
      </w:r>
    </w:p>
    <w:p/>
    <w:p>
      <w:r>
        <w:rPr>
          <w:sz w:val="22"/>
        </w:rPr>
        <w:t>____________________, ____ de __________________________ de ____________</w:t>
      </w:r>
    </w:p>
    <w:p/>
    <w:p>
      <w:r>
        <w:rPr>
          <w:sz w:val="22"/>
        </w:rPr>
        <w:t>Assinatura do(a) professor(a): __________________________________________</w:t>
      </w:r>
    </w:p>
    <w:p/>
    <w:p>
      <w:pPr>
        <w:jc w:val="center"/>
      </w:pPr>
      <w:r>
        <w:rPr>
          <w:sz w:val="18"/>
        </w:rPr>
        <w:t>Gerado em 01/05/2026 22:31 pelo INCLUISRM.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